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</w:pPr>
      <w:r>
        <w:rPr>
          <w:b/>
          <w:color w:val="323232"/>
          <w:sz w:val="21"/>
        </w:rPr>
        <w:t>1. 01_ .jpg</w:t>
      </w:r>
    </w:p>
    <w:p>
      <w:r>
        <w:drawing>
          <wp:inline xmlns:a="http://schemas.openxmlformats.org/drawingml/2006/main" xmlns:pic="http://schemas.openxmlformats.org/drawingml/2006/picture">
            <wp:extent cx="6400800" cy="4518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 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89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before="160" w:after="80"/>
      </w:pPr>
      <w:r>
        <w:rPr>
          <w:b/>
          <w:color w:val="323232"/>
          <w:sz w:val="21"/>
        </w:rPr>
        <w:t>2. 02_Law meme.jpg</w:t>
      </w:r>
    </w:p>
    <w:p>
      <w:r>
        <w:drawing>
          <wp:inline xmlns:a="http://schemas.openxmlformats.org/drawingml/2006/main" xmlns:pic="http://schemas.openxmlformats.org/drawingml/2006/picture">
            <wp:extent cx="6400800" cy="6191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w me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917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before="160" w:after="80"/>
      </w:pPr>
      <w:r>
        <w:rPr>
          <w:b/>
          <w:color w:val="323232"/>
          <w:sz w:val="21"/>
        </w:rPr>
        <w:t>3. 03_i believe in psyduck supremacy .jpg</w:t>
      </w:r>
    </w:p>
    <w:p>
      <w:r>
        <w:drawing>
          <wp:inline xmlns:a="http://schemas.openxmlformats.org/drawingml/2006/main" xmlns:pic="http://schemas.openxmlformats.org/drawingml/2006/picture">
            <wp:extent cx="6400800" cy="640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 believe in psyduck supremacy 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before="160" w:after="80"/>
      </w:pPr>
      <w:r>
        <w:rPr>
          <w:b/>
          <w:color w:val="323232"/>
          <w:sz w:val="21"/>
        </w:rPr>
        <w:t>4. 04_Memes That Hopefully Inspire Confidence.jpg</w:t>
      </w:r>
    </w:p>
    <w:p>
      <w:r>
        <w:drawing>
          <wp:inline xmlns:a="http://schemas.openxmlformats.org/drawingml/2006/main" xmlns:pic="http://schemas.openxmlformats.org/drawingml/2006/picture">
            <wp:extent cx="6400800" cy="618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mes That Hopefully Inspire Confidenc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8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before="160" w:after="80"/>
      </w:pPr>
      <w:r>
        <w:rPr>
          <w:b/>
          <w:color w:val="323232"/>
          <w:sz w:val="21"/>
        </w:rPr>
        <w:t>5. 05_678706606388592054.jpg</w:t>
      </w:r>
    </w:p>
    <w:p>
      <w:r>
        <w:drawing>
          <wp:inline xmlns:a="http://schemas.openxmlformats.org/drawingml/2006/main" xmlns:pic="http://schemas.openxmlformats.org/drawingml/2006/picture">
            <wp:extent cx="6400800" cy="640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67870660638859205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